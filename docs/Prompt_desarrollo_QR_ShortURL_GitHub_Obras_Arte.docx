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PROMPT DE DESARROLLO</w:t>
      </w:r>
    </w:p>
    <w:p>
      <w:pPr>
        <w:jc w:val="center"/>
      </w:pPr>
      <w:r>
        <w:rPr>
          <w:b/>
          <w:sz w:val="24"/>
        </w:rPr>
        <w:t>Sistema de identidad digital para obras de arte — QR + Short URL + GitHub</w:t>
      </w:r>
    </w:p>
    <w:p>
      <w:r>
        <w:t>PROMPT — Sistema de identidad digital para obras de arte mediante QR + Short URL + GitHub</w:t>
      </w:r>
    </w:p>
    <w:p>
      <w:r>
        <w:t>1. CONCEPTO GENERAL</w:t>
      </w:r>
    </w:p>
    <w:p>
      <w:r>
        <w:t>Quiero desarrollar un sistema web sencillo para asociar una obra de arte física con una ficha digital pública y actualizable.</w:t>
      </w:r>
    </w:p>
    <w:p>
      <w:r>
        <w:t>El objetivo principal es que cada obra física tenga un QR permanente que pueda permanecer impreso en la obra durante muchos años, mientras que la información digital asociada a ella pueda actualizarse sin cambiar el QR.</w:t>
      </w:r>
    </w:p>
    <w:p>
      <w:r>
        <w:t>Arquitectura:</w:t>
      </w:r>
    </w:p>
    <w:p>
      <w:r>
        <w:t>OBRA FÍSICA</w:t>
        <w:br/>
        <w:t xml:space="preserve">    │</w:t>
        <w:br/>
        <w:t xml:space="preserve">    ▼</w:t>
        <w:br/>
        <w:t xml:space="preserve">   QR</w:t>
        <w:br/>
        <w:t xml:space="preserve">    │</w:t>
        <w:br/>
        <w:t xml:space="preserve">    ▼</w:t>
        <w:br/>
        <w:t>Short URL</w:t>
        <w:br/>
        <w:t xml:space="preserve">    │</w:t>
        <w:br/>
        <w:t xml:space="preserve">    ▼</w:t>
        <w:br/>
        <w:t>Aplicación web</w:t>
        <w:br/>
        <w:t xml:space="preserve">    │</w:t>
        <w:br/>
        <w:t xml:space="preserve">    ▼</w:t>
        <w:br/>
        <w:t>GitHub Repository</w:t>
        <w:br/>
        <w:t xml:space="preserve">    │</w:t>
        <w:br/>
        <w:t xml:space="preserve">    ▼</w:t>
        <w:br/>
        <w:t>Metadata + imágenes + historial</w:t>
      </w:r>
    </w:p>
    <w:p>
      <w:r>
        <w:t>El QR NO debe apuntar directamente a GitHub.</w:t>
      </w:r>
    </w:p>
    <w:p>
      <w:r>
        <w:t>Debe apuntar a una URL corta administrada mediante Short.io.</w:t>
      </w:r>
    </w:p>
    <w:p>
      <w:r>
        <w:t>Ejemplo:</w:t>
        <w:br/>
        <w:t>https://DOMINIO-CORTO/i/INTERCAMBIOS</w:t>
      </w:r>
    </w:p>
    <w:p>
      <w:r>
        <w:t>Actualmente esa URL podría redirigir a:</w:t>
        <w:br/>
        <w:t>https://USUARIO.github.io/REPOSITORIO/art/INTERCAMBIOS</w:t>
      </w:r>
    </w:p>
    <w:p>
      <w:r>
        <w:t>Pero en el futuro el destino puede cambiar sin modificar el QR.</w:t>
      </w:r>
    </w:p>
    <w:p>
      <w:r>
        <w:t>2. OBJETIVO DEL SISTEMA</w:t>
      </w:r>
    </w:p>
    <w:p>
      <w:r>
        <w:t>Crear una aplicación web genérica capaz de mostrar diferentes obras utilizando un mismo frontend.</w:t>
      </w:r>
    </w:p>
    <w:p>
      <w:r>
        <w:t>Ejemplos:</w:t>
        <w:br/>
        <w:t>/art/INTERCAMBIOS</w:t>
        <w:br/>
        <w:t>/art/SYNESIS</w:t>
        <w:br/>
        <w:t>/art/NATURAI</w:t>
        <w:br/>
        <w:t>/art/PIXEL-ENTANGLE</w:t>
      </w:r>
    </w:p>
    <w:p>
      <w:r>
        <w:t>La aplicación debe identificar qué obra se está solicitando mediante un identificador único (artwork_id) y cargar dinámicamente su información desde el repositorio público de GitHub.</w:t>
      </w:r>
    </w:p>
    <w:p>
      <w:r>
        <w:t>No se debe crear una página HTML independiente para cada obra.</w:t>
      </w:r>
    </w:p>
    <w:p>
      <w:r>
        <w:t>Debe existir una única aplicación reutilizable.</w:t>
      </w:r>
    </w:p>
    <w:p>
      <w:r>
        <w:t>3. REPOSITORIO GITHUB</w:t>
      </w:r>
    </w:p>
    <w:p>
      <w:r>
        <w:t>Crear una estructura sencilla y escalable:</w:t>
      </w:r>
    </w:p>
    <w:p>
      <w:r>
        <w:t>repository/</w:t>
        <w:br/>
        <w:t>├── index.html</w:t>
        <w:br/>
        <w:t>├── css/</w:t>
        <w:br/>
        <w:t>│   └── style.css</w:t>
        <w:br/>
        <w:t>├── js/</w:t>
        <w:br/>
        <w:t>│   └── app.js</w:t>
        <w:br/>
        <w:t>└── artworks/</w:t>
        <w:br/>
        <w:t xml:space="preserve">    ├── INTERCAMBIOS/</w:t>
        <w:br/>
        <w:t xml:space="preserve">    │   ├── metadata.json</w:t>
        <w:br/>
        <w:t xml:space="preserve">    │   └── intercambios.jpg</w:t>
        <w:br/>
        <w:t xml:space="preserve">    ├── SYNESIS/</w:t>
        <w:br/>
        <w:t xml:space="preserve">    │   ├── metadata.json</w:t>
        <w:br/>
        <w:t xml:space="preserve">    │   └── synesis.jpg</w:t>
        <w:br/>
        <w:t xml:space="preserve">    └── NATURAI/</w:t>
        <w:br/>
        <w:t xml:space="preserve">        ├── metadata.json</w:t>
        <w:br/>
        <w:t xml:space="preserve">        └── naturai.jpg</w:t>
      </w:r>
    </w:p>
    <w:p>
      <w:r>
        <w:t>La estructura debe permitir agregar nuevas obras sin modificar el código principal.</w:t>
      </w:r>
    </w:p>
    <w:p>
      <w:r>
        <w:t>4. METADATA DE CADA OBRA</w:t>
      </w:r>
    </w:p>
    <w:p>
      <w:r>
        <w:t>Cada obra debe tener un archivo metadata.json.</w:t>
      </w:r>
    </w:p>
    <w:p>
      <w:r>
        <w:t>Ejemplo:</w:t>
      </w:r>
    </w:p>
    <w:p>
      <w:r>
        <w:t>{</w:t>
        <w:br/>
        <w:t xml:space="preserve">    "artwork_id": "INTERCAMBIOS",</w:t>
        <w:br/>
        <w:t xml:space="preserve">    "title": "INTERCAMBIOS",</w:t>
        <w:br/>
        <w:t xml:space="preserve">    "artist": "@tachoatomico",</w:t>
        <w:br/>
        <w:t xml:space="preserve">    "year": 2026,</w:t>
        <w:br/>
        <w:t xml:space="preserve">    "edition": "1/1",</w:t>
        <w:br/>
        <w:t xml:space="preserve">    "status": "created"</w:t>
        <w:br/>
        <w:t>}</w:t>
      </w:r>
    </w:p>
    <w:p>
      <w:r>
        <w:t>El sistema debe permitir ampliar posteriormente esta estructura.</w:t>
      </w:r>
    </w:p>
    <w:p>
      <w:r>
        <w:t>Campos potenciales:</w:t>
        <w:br/>
        <w:t>artwork_id</w:t>
        <w:br/>
        <w:t>title</w:t>
        <w:br/>
        <w:t>artist</w:t>
        <w:br/>
        <w:t>year</w:t>
        <w:br/>
        <w:t>edition</w:t>
        <w:br/>
        <w:t>status</w:t>
        <w:br/>
        <w:t>technique</w:t>
        <w:br/>
        <w:t>dimensions</w:t>
        <w:br/>
        <w:t>description</w:t>
        <w:br/>
        <w:t>location</w:t>
        <w:br/>
        <w:t>owner</w:t>
        <w:br/>
        <w:t>creation_date</w:t>
        <w:br/>
        <w:t>last_update</w:t>
      </w:r>
    </w:p>
    <w:p>
      <w:r>
        <w:t>No todos son obligatorios inicialmente.</w:t>
      </w:r>
    </w:p>
    <w:p>
      <w:r>
        <w:t>El frontend debe manejar correctamente campos inexistentes.</w:t>
      </w:r>
    </w:p>
    <w:p>
      <w:r>
        <w:t>5. IDENTIFICACIÓN DE LA OBRA</w:t>
      </w:r>
    </w:p>
    <w:p>
      <w:r>
        <w:t>La aplicación debe obtener el identificador de la obra desde la URL.</w:t>
      </w:r>
    </w:p>
    <w:p>
      <w:r>
        <w:t>Ejemplo:</w:t>
        <w:br/>
        <w:t>/art/INTERCAMBIOS</w:t>
      </w:r>
    </w:p>
    <w:p>
      <w:r>
        <w:t>Debe producir:</w:t>
        <w:br/>
        <w:t>artwork_id = INTERCAMBIOS</w:t>
      </w:r>
    </w:p>
    <w:p>
      <w:r>
        <w:t>Y posteriormente cargar:</w:t>
        <w:br/>
        <w:t>/artworks/INTERCAMBIOS/metadata.json</w:t>
      </w:r>
    </w:p>
    <w:p>
      <w:r>
        <w:t>La aplicación debe poder cargar cualquier otra obra utilizando exactamente el mismo mecanismo.</w:t>
      </w:r>
    </w:p>
    <w:p>
      <w:r>
        <w:t>6. CARGA DINÁMICA</w:t>
      </w:r>
    </w:p>
    <w:p>
      <w:r>
        <w:t>El frontend debe utilizar JavaScript para:</w:t>
      </w:r>
    </w:p>
    <w:p>
      <w:r>
        <w:t>1. Identificar el artwork_id.</w:t>
        <w:br/>
        <w:t>2. Construir la ruta hacia metadata.json.</w:t>
        <w:br/>
        <w:t>3. Obtener el JSON desde GitHub.</w:t>
        <w:br/>
        <w:t>4. Procesar la información.</w:t>
        <w:br/>
        <w:t>5. Generar/renderizar la ficha de la obra.</w:t>
      </w:r>
    </w:p>
    <w:p>
      <w:r>
        <w:t>No debe existir información específica de INTERCAMBIOS codificada directamente en el HTML principal.</w:t>
      </w:r>
    </w:p>
    <w:p>
      <w:r>
        <w:t>La aplicación debe ser genérica.</w:t>
      </w:r>
    </w:p>
    <w:p>
      <w:r>
        <w:t>7. IMÁGENES</w:t>
      </w:r>
    </w:p>
    <w:p>
      <w:r>
        <w:t>La imagen de la obra también debe provenir del repositorio.</w:t>
      </w:r>
    </w:p>
    <w:p>
      <w:r>
        <w:t>Ejemplo:</w:t>
        <w:br/>
        <w:t>/artworks/INTERCAMBIOS/intercambios.jpg</w:t>
      </w:r>
    </w:p>
    <w:p>
      <w:r>
        <w:t>La ruta puede definirse en metadata.json.</w:t>
      </w:r>
    </w:p>
    <w:p>
      <w:r>
        <w:t>Ejemplo:</w:t>
      </w:r>
    </w:p>
    <w:p>
      <w:r>
        <w:t>{</w:t>
        <w:br/>
        <w:t xml:space="preserve">    "artwork_id": "INTERCAMBIOS",</w:t>
        <w:br/>
        <w:t xml:space="preserve">    "title": "INTERCAMBIOS",</w:t>
        <w:br/>
        <w:t xml:space="preserve">    "image": "intercambios.jpg"</w:t>
        <w:br/>
        <w:t>}</w:t>
      </w:r>
    </w:p>
    <w:p>
      <w:r>
        <w:t>El frontend debe construir la ruta correspondiente.</w:t>
      </w:r>
    </w:p>
    <w:p>
      <w:r>
        <w:t>8. DISEÑO VISUAL</w:t>
      </w:r>
    </w:p>
    <w:p>
      <w:r>
        <w:t>La primera obra a implementar será:</w:t>
      </w:r>
    </w:p>
    <w:p>
      <w:r>
        <w:t>INTERCAMBIOS</w:t>
      </w:r>
    </w:p>
    <w:p>
      <w:r>
        <w:t>Título: INTERCAMBIOS</w:t>
        <w:br/>
        <w:t>Artista: @tachoatomico</w:t>
        <w:br/>
        <w:t>Año: 2026</w:t>
        <w:br/>
        <w:t>Edición: 1/1</w:t>
      </w:r>
    </w:p>
    <w:p>
      <w:r>
        <w:t>La interfaz debe ser:</w:t>
      </w:r>
    </w:p>
    <w:p>
      <w:r>
        <w:t>- minimalista;</w:t>
        <w:br/>
        <w:t>- artística;</w:t>
        <w:br/>
        <w:t>- elegante;</w:t>
        <w:br/>
        <w:t>- responsive;</w:t>
        <w:br/>
        <w:t>- optimizada para móvil;</w:t>
        <w:br/>
        <w:t>- adecuada para ser accedida mediante QR;</w:t>
        <w:br/>
        <w:t>- sin apariencia de aplicación empresarial;</w:t>
        <w:br/>
        <w:t>- con prioridad visual para la obra.</w:t>
      </w:r>
    </w:p>
    <w:p>
      <w:r>
        <w:t>La fotografía debe tener protagonismo.</w:t>
      </w:r>
    </w:p>
    <w:p>
      <w:r>
        <w:t>La información técnica debe aparecer de forma secundaria.</w:t>
      </w:r>
    </w:p>
    <w:p>
      <w:r>
        <w:t>No utilizar frameworks pesados salvo que exista una razón clara.</w:t>
      </w:r>
    </w:p>
    <w:p>
      <w:r>
        <w:t>Preferentemente:</w:t>
        <w:br/>
        <w:t>HTML</w:t>
        <w:br/>
        <w:t>CSS</w:t>
        <w:br/>
        <w:t>JavaScript</w:t>
      </w:r>
    </w:p>
    <w:p>
      <w:r>
        <w:t>y GitHub Pages como hosting.</w:t>
      </w:r>
    </w:p>
    <w:p>
      <w:r>
        <w:t>9. ESTADOS DE LA OBRA</w:t>
      </w:r>
    </w:p>
    <w:p>
      <w:r>
        <w:t>El sistema debe soportar diferentes estados.</w:t>
      </w:r>
    </w:p>
    <w:p>
      <w:r>
        <w:t>Inicialmente:</w:t>
        <w:br/>
        <w:t>created</w:t>
      </w:r>
    </w:p>
    <w:p>
      <w:r>
        <w:t>Debe quedar preparado para:</w:t>
        <w:br/>
        <w:t>created</w:t>
        <w:br/>
        <w:t>exhibited</w:t>
        <w:br/>
        <w:t>sold</w:t>
        <w:br/>
        <w:t>transferred</w:t>
        <w:br/>
        <w:t>archived</w:t>
      </w:r>
    </w:p>
    <w:p>
      <w:r>
        <w:t>El frontend debe poder presentar estos estados de manera visual.</w:t>
      </w:r>
    </w:p>
    <w:p>
      <w:r>
        <w:t>La modificación del estado debe realizarse únicamente modificando metadata.json, sin modificar el código de la aplicación.</w:t>
      </w:r>
    </w:p>
    <w:p>
      <w:r>
        <w:t>10. HISTORIAL</w:t>
      </w:r>
    </w:p>
    <w:p>
      <w:r>
        <w:t>Una característica importante del sistema es que GitHub proporciona historial de versiones.</w:t>
      </w:r>
    </w:p>
    <w:p>
      <w:r>
        <w:t>No es necesario desarrollar inicialmente un sistema propio de historial.</w:t>
      </w:r>
    </w:p>
    <w:p>
      <w:r>
        <w:t>El sistema debe aprovechar Git como mecanismo de versionamiento del contenido.</w:t>
      </w:r>
    </w:p>
    <w:p>
      <w:r>
        <w:t>Ejemplo:</w:t>
      </w:r>
    </w:p>
    <w:p>
      <w:r>
        <w:t>INTERCAMBIOS</w:t>
        <w:br/>
        <w:t>├── creación</w:t>
        <w:br/>
        <w:t>├── exposición</w:t>
        <w:br/>
        <w:t>├── venta</w:t>
        <w:br/>
        <w:t>└── actualización</w:t>
      </w:r>
    </w:p>
    <w:p>
      <w:r>
        <w:t>Cada modificación del metadata.json debe quedar registrada mediante Git commits.</w:t>
      </w:r>
    </w:p>
    <w:p>
      <w:r>
        <w:t>No implementar todavía una interfaz para visualizar el historial.</w:t>
      </w:r>
    </w:p>
    <w:p>
      <w:r>
        <w:t>Debe quedar abierta la posibilidad de implementarla posteriormente.</w:t>
      </w:r>
    </w:p>
    <w:p>
      <w:r>
        <w:t>11. SHORT.IO</w:t>
      </w:r>
    </w:p>
    <w:p>
      <w:r>
        <w:t>El QR no debe contener una URL de GitHub.</w:t>
      </w:r>
    </w:p>
    <w:p>
      <w:r>
        <w:t>Debe contener una URL corta administrada mediante Short.io.</w:t>
      </w:r>
    </w:p>
    <w:p>
      <w:r>
        <w:t>Ejemplo:</w:t>
        <w:br/>
        <w:t>https://go.DOMINIO/i/INTERCAMBIOS</w:t>
      </w:r>
    </w:p>
    <w:p>
      <w:r>
        <w:t>Short.io redirigirá actualmente hacia la aplicación web.</w:t>
      </w:r>
    </w:p>
    <w:p>
      <w:r>
        <w:t>Ejemplo:</w:t>
      </w:r>
    </w:p>
    <w:p>
      <w:r>
        <w:t>QR</w:t>
        <w:br/>
        <w:t>↓</w:t>
        <w:br/>
        <w:t>https://go.DOMINIO/i/INTERCAMBIOS</w:t>
        <w:br/>
        <w:t>↓</w:t>
        <w:br/>
        <w:t>GitHub Pages</w:t>
        <w:br/>
        <w:t>↓</w:t>
        <w:br/>
        <w:t>aplicación</w:t>
        <w:br/>
        <w:t>↓</w:t>
        <w:br/>
        <w:t>INTERCAMBIOS</w:t>
      </w:r>
    </w:p>
    <w:p>
      <w:r>
        <w:t>La arquitectura debe asumir que el destino de Short.io puede cambiar en el futuro.</w:t>
      </w:r>
    </w:p>
    <w:p>
      <w:r>
        <w:t>Ejemplo:</w:t>
      </w:r>
    </w:p>
    <w:p>
      <w:r>
        <w:t>2026:</w:t>
        <w:br/>
        <w:t>Short URL → GitHub Pages</w:t>
      </w:r>
    </w:p>
    <w:p>
      <w:r>
        <w:t>2032:</w:t>
        <w:br/>
        <w:t>Short URL → nuevo hosting</w:t>
      </w:r>
    </w:p>
    <w:p>
      <w:r>
        <w:t>El QR permanece exactamente igual.</w:t>
      </w:r>
    </w:p>
    <w:p>
      <w:r>
        <w:t>12. NO IMPLEMENTAR EN ESTA VERSIÓN</w:t>
      </w:r>
    </w:p>
    <w:p>
      <w:r>
        <w:t>NO incluir:</w:t>
      </w:r>
    </w:p>
    <w:p>
      <w:r>
        <w:t>- NFT</w:t>
        <w:br/>
        <w:t>- blockchain</w:t>
        <w:br/>
        <w:t>- Ethereum</w:t>
        <w:br/>
        <w:t>- wallets</w:t>
        <w:br/>
        <w:t>- IPFS</w:t>
        <w:br/>
        <w:t>- IPNS</w:t>
        <w:br/>
        <w:t>- Pinata</w:t>
        <w:br/>
        <w:t>- smart contracts</w:t>
        <w:br/>
        <w:t>- autenticación</w:t>
        <w:br/>
        <w:t>- login de usuarios</w:t>
        <w:br/>
        <w:t>- base de datos</w:t>
        <w:br/>
        <w:t>- backend</w:t>
        <w:br/>
        <w:t>- panel administrativo</w:t>
      </w:r>
    </w:p>
    <w:p>
      <w:r>
        <w:t>El sistema debe ser deliberadamente simple.</w:t>
      </w:r>
    </w:p>
    <w:p>
      <w:r>
        <w:t>13. CONSIDERACIONES DE ARQUITECTURA</w:t>
      </w:r>
    </w:p>
    <w:p>
      <w:r>
        <w:t>La solución debe mantener separadas estas capas:</w:t>
      </w:r>
    </w:p>
    <w:p>
      <w:r>
        <w:t>IDENTIDAD</w:t>
        <w:br/>
        <w:t>INTERCAMBIOS</w:t>
      </w:r>
    </w:p>
    <w:p>
      <w:r>
        <w:t>ACCESO</w:t>
        <w:br/>
        <w:t>Short URL</w:t>
      </w:r>
    </w:p>
    <w:p>
      <w:r>
        <w:t>PRESENTACIÓN</w:t>
        <w:br/>
        <w:t>Web application</w:t>
      </w:r>
    </w:p>
    <w:p>
      <w:r>
        <w:t>INFORMACIÓN</w:t>
        <w:br/>
        <w:t>metadata.json</w:t>
      </w:r>
    </w:p>
    <w:p>
      <w:r>
        <w:t>ALMACENAMIENTO/VERSIONAMIENTO</w:t>
        <w:br/>
        <w:t>GitHub</w:t>
      </w:r>
    </w:p>
    <w:p>
      <w:r>
        <w:t>Esto debe permitir sustituir cualquiera de las capas en el futuro sin tener que cambiar el QR físico.</w:t>
      </w:r>
    </w:p>
    <w:p>
      <w:r>
        <w:t>14. PRIMERA IMPLEMENTACIÓN</w:t>
      </w:r>
    </w:p>
    <w:p>
      <w:r>
        <w:t>Implementar únicamente una obra:</w:t>
      </w:r>
    </w:p>
    <w:p>
      <w:r>
        <w:t>INTERCAMBIOS</w:t>
      </w:r>
    </w:p>
    <w:p>
      <w:r>
        <w:t>con:</w:t>
        <w:br/>
        <w:t>intercambios.jpg</w:t>
        <w:br/>
        <w:t>metadata.json</w:t>
      </w:r>
    </w:p>
    <w:p>
      <w:r>
        <w:t>La aplicación debe ser suficientemente genérica para que posteriormente pueda agregarse:</w:t>
      </w:r>
    </w:p>
    <w:p>
      <w:r>
        <w:t>SYNESIS</w:t>
        <w:br/>
        <w:t>NATURAI</w:t>
        <w:br/>
        <w:t>PIXEL-ENTANGLE</w:t>
      </w:r>
    </w:p>
    <w:p>
      <w:r>
        <w:t>simplemente creando nuevas carpetas y archivos de metadata.</w:t>
      </w:r>
    </w:p>
    <w:p>
      <w:r>
        <w:t>15. CRITERIOS DE ACEPTACIÓN</w:t>
      </w:r>
    </w:p>
    <w:p>
      <w:r>
        <w:t>Prueba 1:</w:t>
        <w:br/>
        <w:t>Abrir /art/INTERCAMBIOS debe mostrar correctamente la obra.</w:t>
      </w:r>
    </w:p>
    <w:p>
      <w:r>
        <w:t>Prueba 2:</w:t>
        <w:br/>
        <w:t>Modificar metadata.json y hacer commit.</w:t>
        <w:br/>
        <w:t>Al recargar la página, la nueva información debe aparecer automáticamente.</w:t>
      </w:r>
    </w:p>
    <w:p>
      <w:r>
        <w:t>Prueba 3:</w:t>
        <w:br/>
        <w:t>Crear /artworks/SYNESIS/ con su propio metadata.json.</w:t>
        <w:br/>
        <w:t>Sin modificar app.js, la aplicación debe poder mostrar SYNESIS.</w:t>
      </w:r>
    </w:p>
    <w:p>
      <w:r>
        <w:t>Prueba 4:</w:t>
        <w:br/>
        <w:t>Cambiar el destino de Short.io.</w:t>
        <w:br/>
        <w:t>El QR debe continuar funcionando.</w:t>
      </w:r>
    </w:p>
    <w:p>
      <w:r>
        <w:t>Prueba 5:</w:t>
        <w:br/>
        <w:t>El frontend no debe contener información específica de una obra.</w:t>
        <w:br/>
        <w:t>Debe funcionar mediante configuración/metadata.</w:t>
      </w:r>
    </w:p>
    <w:p>
      <w:r>
        <w:t>16. FILOSOFÍA DEL PROYECTO</w:t>
      </w:r>
    </w:p>
    <w:p>
      <w:r>
        <w:t>La solución debe priorizar:</w:t>
      </w:r>
    </w:p>
    <w:p>
      <w:r>
        <w:t>simplicidad &gt; sofisticación</w:t>
        <w:br/>
        <w:t>mantenibilidad &gt; descentralización</w:t>
        <w:br/>
        <w:t>identidad de la obra &gt; infraestructura</w:t>
        <w:br/>
        <w:t>migrabilidad &gt; dependencia tecnológica</w:t>
      </w:r>
    </w:p>
    <w:p>
      <w:r>
        <w:t>El sistema no pretende garantizar una permanencia tecnológica absoluta. Su objetivo es crear una asociación sencilla, durable y migrable entre una obra física y su identidad digital.</w:t>
      </w:r>
    </w:p>
    <w:p>
      <w:r>
        <w:t>17. RESULTADO ESPERADO</w:t>
      </w:r>
    </w:p>
    <w:p>
      <w:r>
        <w:t>Al final debe ser posible hacer esto:</w:t>
      </w:r>
    </w:p>
    <w:p>
      <w:r>
        <w:t>OBRA FÍSICA</w:t>
        <w:br/>
        <w:t>INTERCAMBIOS</w:t>
        <w:br/>
        <w:t xml:space="preserve">       │</w:t>
        <w:br/>
        <w:t xml:space="preserve">       ▼</w:t>
        <w:br/>
        <w:t xml:space="preserve">      QR</w:t>
        <w:br/>
        <w:t xml:space="preserve">       │</w:t>
        <w:br/>
        <w:t xml:space="preserve">       ▼</w:t>
        <w:br/>
        <w:t>Short.io /i/INTERCAMBIOS</w:t>
        <w:br/>
        <w:t xml:space="preserve">       │</w:t>
        <w:br/>
        <w:t xml:space="preserve">       ▼</w:t>
        <w:br/>
        <w:t xml:space="preserve">  GitHub Pages</w:t>
        <w:br/>
        <w:t xml:space="preserve">       │</w:t>
        <w:br/>
        <w:t xml:space="preserve">       ▼</w:t>
        <w:br/>
        <w:t xml:space="preserve"> aplicación web</w:t>
        <w:br/>
        <w:t xml:space="preserve">       │</w:t>
        <w:br/>
        <w:t xml:space="preserve">       ▼</w:t>
        <w:br/>
        <w:t xml:space="preserve"> metadata.json</w:t>
        <w:br/>
        <w:t xml:space="preserve">       │</w:t>
        <w:br/>
        <w:t xml:space="preserve">   ┌───┴───┐</w:t>
        <w:br/>
        <w:t xml:space="preserve">   ▼       ▼</w:t>
        <w:br/>
        <w:t>contenido imagen</w:t>
        <w:br/>
        <w:t xml:space="preserve">   │       │</w:t>
        <w:br/>
        <w:t xml:space="preserve">   └───┬───┘</w:t>
        <w:br/>
        <w:t xml:space="preserve">       ▼</w:t>
        <w:br/>
        <w:t>FICHA DIGITAL</w:t>
        <w:br/>
        <w:t>DE LA OBRA</w:t>
      </w:r>
    </w:p>
    <w:p>
      <w:r>
        <w:t>PRINCIPIO CENTRAL</w:t>
      </w:r>
    </w:p>
    <w:p>
      <w:r>
        <w:t>El QR identifica a INTERCAMBIOS; GitHub solamente es el mecanismo actual mediante el cual consultamos qué sabemos sobre INTERCAMBIOS.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